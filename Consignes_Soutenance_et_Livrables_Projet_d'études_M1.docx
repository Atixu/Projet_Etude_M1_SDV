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8B57" w14:textId="42B5B409" w:rsidR="0062185C" w:rsidRPr="0070086B" w:rsidRDefault="00000000" w:rsidP="0070086B">
      <w:pPr>
        <w:pStyle w:val="Titre"/>
        <w:jc w:val="center"/>
        <w:rPr>
          <w:b/>
          <w:bCs/>
          <w:lang w:val="fr-FR"/>
        </w:rPr>
      </w:pPr>
      <w:r>
        <w:t>Consignes – Soutenance et livrables</w:t>
      </w:r>
      <w:r w:rsidR="0070086B">
        <w:t xml:space="preserve"> </w:t>
      </w:r>
      <w:r w:rsidR="0070086B" w:rsidRPr="00F55379">
        <w:rPr>
          <w:lang w:val="fr-FR"/>
        </w:rPr>
        <w:t>PROJET D'ETUDES</w:t>
      </w:r>
    </w:p>
    <w:p w14:paraId="0487362A" w14:textId="77777777" w:rsidR="0062185C" w:rsidRDefault="00000000">
      <w:pPr>
        <w:pStyle w:val="Titre1"/>
      </w:pPr>
      <w:r>
        <w:t xml:space="preserve">Dates </w:t>
      </w:r>
      <w:proofErr w:type="spellStart"/>
      <w:r>
        <w:t>importantes</w:t>
      </w:r>
      <w:proofErr w:type="spellEnd"/>
    </w:p>
    <w:p w14:paraId="5235AD84" w14:textId="40B04599" w:rsidR="0062185C" w:rsidRDefault="00000000">
      <w:r>
        <w:t xml:space="preserve">• 26 juin </w:t>
      </w:r>
      <w:proofErr w:type="gramStart"/>
      <w:r>
        <w:t>2026 :</w:t>
      </w:r>
      <w:proofErr w:type="gramEnd"/>
      <w:r>
        <w:t xml:space="preserve"> Soutenance orale </w:t>
      </w:r>
      <w:r>
        <w:br/>
        <w:t xml:space="preserve">• 03 juillet </w:t>
      </w:r>
      <w:proofErr w:type="gramStart"/>
      <w:r>
        <w:t>2026 :</w:t>
      </w:r>
      <w:proofErr w:type="gramEnd"/>
      <w:r>
        <w:t xml:space="preserve"> Remise de l'ensemble des livrables</w:t>
      </w:r>
    </w:p>
    <w:p w14:paraId="704E8CFF" w14:textId="77777777" w:rsidR="0062185C" w:rsidRDefault="00000000">
      <w:r>
        <w:t>Les livrables devront être déposés sur la plateforme :</w:t>
      </w:r>
    </w:p>
    <w:p w14:paraId="10840FFF" w14:textId="77777777" w:rsidR="0062185C" w:rsidRDefault="00000000">
      <w:pPr>
        <w:pStyle w:val="Citationintense"/>
      </w:pPr>
      <w:r>
        <w:t>https://nowledgeable.com/invitation/student/join-module/bbbde5ec-33c2-4d21-a737-e802cc5d30b3</w:t>
      </w:r>
    </w:p>
    <w:p w14:paraId="356658C5" w14:textId="77777777" w:rsidR="0062185C" w:rsidRDefault="00000000">
      <w:r>
        <w:t>À défaut, ils pourront être transmis par courriel à : alimousantou@gmail.com</w:t>
      </w:r>
    </w:p>
    <w:p w14:paraId="32683AB6" w14:textId="77777777" w:rsidR="0062185C" w:rsidRDefault="00000000">
      <w:pPr>
        <w:pStyle w:val="Titre1"/>
      </w:pPr>
      <w:r>
        <w:t>Soutenance</w:t>
      </w:r>
    </w:p>
    <w:p w14:paraId="63A113FC" w14:textId="77777777" w:rsidR="0062185C" w:rsidRDefault="00000000">
      <w:r>
        <w:t>Chaque groupe présentera son projet en abordant les éléments suivants :</w:t>
      </w:r>
    </w:p>
    <w:p w14:paraId="35888968" w14:textId="77777777" w:rsidR="0062185C" w:rsidRDefault="00000000">
      <w:pPr>
        <w:pStyle w:val="Listepuces"/>
      </w:pPr>
      <w:r>
        <w:t>Le contexte et les objectifs ;</w:t>
      </w:r>
    </w:p>
    <w:p w14:paraId="520C32F9" w14:textId="77777777" w:rsidR="0062185C" w:rsidRDefault="00000000">
      <w:pPr>
        <w:pStyle w:val="Listepuces"/>
      </w:pPr>
      <w:r>
        <w:t>Les travaux réalisés ;</w:t>
      </w:r>
    </w:p>
    <w:p w14:paraId="390C4C48" w14:textId="77777777" w:rsidR="0062185C" w:rsidRDefault="00000000">
      <w:pPr>
        <w:pStyle w:val="Listepuces"/>
      </w:pPr>
      <w:r>
        <w:t>Les résultats obtenus ;</w:t>
      </w:r>
    </w:p>
    <w:p w14:paraId="27D7271F" w14:textId="77777777" w:rsidR="0062185C" w:rsidRDefault="00000000">
      <w:pPr>
        <w:pStyle w:val="Listepuces"/>
      </w:pPr>
      <w:r>
        <w:t>Les perspectives d’amélioration ;</w:t>
      </w:r>
    </w:p>
    <w:p w14:paraId="04049640" w14:textId="77777777" w:rsidR="0062185C" w:rsidRDefault="00000000">
      <w:pPr>
        <w:pStyle w:val="Listepuces"/>
      </w:pPr>
      <w:r>
        <w:t>La méthodologie Agile/Scrum adoptée ;</w:t>
      </w:r>
    </w:p>
    <w:p w14:paraId="3F04BB64" w14:textId="77777777" w:rsidR="0062185C" w:rsidRDefault="00000000">
      <w:pPr>
        <w:pStyle w:val="Listepuces"/>
      </w:pPr>
      <w:r>
        <w:t>Les tableaux de bord Kanban ;</w:t>
      </w:r>
    </w:p>
    <w:p w14:paraId="3395B043" w14:textId="77777777" w:rsidR="0062185C" w:rsidRDefault="00000000">
      <w:pPr>
        <w:pStyle w:val="Listepuces"/>
      </w:pPr>
      <w:r>
        <w:t>Le diagramme de Gantt ;</w:t>
      </w:r>
    </w:p>
    <w:p w14:paraId="1097D861" w14:textId="77777777" w:rsidR="0062185C" w:rsidRDefault="00000000">
      <w:pPr>
        <w:pStyle w:val="Listepuces"/>
      </w:pPr>
      <w:r>
        <w:t>Le suivi des différentes phases de développement.</w:t>
      </w:r>
    </w:p>
    <w:p w14:paraId="2C54B324" w14:textId="77777777" w:rsidR="0062185C" w:rsidRDefault="00000000">
      <w:r>
        <w:t>Une démonstration de la solution pourra accompagner la présentation.</w:t>
      </w:r>
    </w:p>
    <w:p w14:paraId="486944DE" w14:textId="77777777" w:rsidR="0062185C" w:rsidRDefault="00000000">
      <w:pPr>
        <w:pStyle w:val="Titre1"/>
      </w:pPr>
      <w:r>
        <w:t>Livrables attendus</w:t>
      </w:r>
    </w:p>
    <w:p w14:paraId="0983DBDB" w14:textId="77777777" w:rsidR="0062185C" w:rsidRDefault="00000000">
      <w:pPr>
        <w:pStyle w:val="Titre2"/>
      </w:pPr>
      <w:r>
        <w:t>1. Repository GitHub/GitLab</w:t>
      </w:r>
    </w:p>
    <w:p w14:paraId="229626EB" w14:textId="77777777" w:rsidR="0062185C" w:rsidRDefault="00000000">
      <w:pPr>
        <w:pStyle w:val="Listepuces"/>
      </w:pPr>
      <w:r>
        <w:t>Le code source ;</w:t>
      </w:r>
    </w:p>
    <w:p w14:paraId="755FCE59" w14:textId="77777777" w:rsidR="0062185C" w:rsidRDefault="00000000">
      <w:pPr>
        <w:pStyle w:val="Listepuces"/>
      </w:pPr>
      <w:r>
        <w:t>Les scripts et fichiers de configuration ;</w:t>
      </w:r>
    </w:p>
    <w:p w14:paraId="777C2962" w14:textId="77777777" w:rsidR="0062185C" w:rsidRDefault="00000000">
      <w:pPr>
        <w:pStyle w:val="Listepuces"/>
      </w:pPr>
      <w:r>
        <w:t>Les tests réalisés ;</w:t>
      </w:r>
    </w:p>
    <w:p w14:paraId="714C9AF2" w14:textId="77777777" w:rsidR="0062185C" w:rsidRDefault="00000000">
      <w:pPr>
        <w:pStyle w:val="Listepuces"/>
      </w:pPr>
      <w:r>
        <w:t>L’infrastructure complète du projet.</w:t>
      </w:r>
    </w:p>
    <w:p w14:paraId="22E129FB" w14:textId="77777777" w:rsidR="0062185C" w:rsidRDefault="00000000">
      <w:pPr>
        <w:pStyle w:val="Titre2"/>
      </w:pPr>
      <w:r>
        <w:t>2. Documentation technique</w:t>
      </w:r>
    </w:p>
    <w:p w14:paraId="33144399" w14:textId="77777777" w:rsidR="0062185C" w:rsidRDefault="00000000">
      <w:pPr>
        <w:pStyle w:val="Listepuces"/>
      </w:pPr>
      <w:r>
        <w:t>L’architecture de la solution ;</w:t>
      </w:r>
    </w:p>
    <w:p w14:paraId="2B720E03" w14:textId="77777777" w:rsidR="0062185C" w:rsidRDefault="00000000">
      <w:pPr>
        <w:pStyle w:val="Listepuces"/>
      </w:pPr>
      <w:r>
        <w:t>Les choix techniques et technologiques ;</w:t>
      </w:r>
    </w:p>
    <w:p w14:paraId="5190633A" w14:textId="77777777" w:rsidR="0062185C" w:rsidRDefault="00000000">
      <w:pPr>
        <w:pStyle w:val="Listepuces"/>
      </w:pPr>
      <w:r>
        <w:t>Les procédures d’installation et de déploiement ;</w:t>
      </w:r>
    </w:p>
    <w:p w14:paraId="2B3B959E" w14:textId="77777777" w:rsidR="0062185C" w:rsidRDefault="00000000">
      <w:pPr>
        <w:pStyle w:val="Listepuces"/>
      </w:pPr>
      <w:r>
        <w:t>Les modalités d’utilisation de la plateforme.</w:t>
      </w:r>
    </w:p>
    <w:p w14:paraId="27E7974E" w14:textId="77777777" w:rsidR="0062185C" w:rsidRDefault="00000000">
      <w:pPr>
        <w:pStyle w:val="Titre2"/>
      </w:pPr>
      <w:r>
        <w:t>3. Documents de suivi de projet</w:t>
      </w:r>
    </w:p>
    <w:p w14:paraId="7AA45B0E" w14:textId="77777777" w:rsidR="0062185C" w:rsidRDefault="00000000">
      <w:pPr>
        <w:pStyle w:val="Listepuces"/>
      </w:pPr>
      <w:r>
        <w:t>La méthodologie Agile/Scrum adoptée ;</w:t>
      </w:r>
    </w:p>
    <w:p w14:paraId="0E46327B" w14:textId="77777777" w:rsidR="0062185C" w:rsidRDefault="00000000">
      <w:pPr>
        <w:pStyle w:val="Listepuces"/>
      </w:pPr>
      <w:r>
        <w:t>Les tableaux de bord Kanban ;</w:t>
      </w:r>
    </w:p>
    <w:p w14:paraId="360B5F0B" w14:textId="77777777" w:rsidR="0062185C" w:rsidRDefault="00000000">
      <w:pPr>
        <w:pStyle w:val="Listepuces"/>
      </w:pPr>
      <w:r>
        <w:t>Le diagramme de Gantt ;</w:t>
      </w:r>
    </w:p>
    <w:p w14:paraId="6D49F1F9" w14:textId="77777777" w:rsidR="0062185C" w:rsidRDefault="00000000">
      <w:pPr>
        <w:pStyle w:val="Listepuces"/>
      </w:pPr>
      <w:r>
        <w:t>Le suivi des différentes phases de développement.</w:t>
      </w:r>
    </w:p>
    <w:p w14:paraId="48D4DA83" w14:textId="77777777" w:rsidR="0062185C" w:rsidRDefault="00000000">
      <w:pPr>
        <w:pStyle w:val="Titre2"/>
      </w:pPr>
      <w:r>
        <w:t>4. Rapport final</w:t>
      </w:r>
    </w:p>
    <w:p w14:paraId="28CFB393" w14:textId="77777777" w:rsidR="0062185C" w:rsidRDefault="00000000">
      <w:pPr>
        <w:pStyle w:val="Listepuces"/>
      </w:pPr>
      <w:r>
        <w:t>Le contexte et les objectifs ;</w:t>
      </w:r>
    </w:p>
    <w:p w14:paraId="4328DC07" w14:textId="77777777" w:rsidR="0062185C" w:rsidRDefault="00000000">
      <w:pPr>
        <w:pStyle w:val="Listepuces"/>
      </w:pPr>
      <w:r>
        <w:t>Les travaux réalisés ;</w:t>
      </w:r>
    </w:p>
    <w:p w14:paraId="118DD947" w14:textId="77777777" w:rsidR="0062185C" w:rsidRDefault="00000000">
      <w:pPr>
        <w:pStyle w:val="Listepuces"/>
      </w:pPr>
      <w:r>
        <w:t>Les résultats obtenus ;</w:t>
      </w:r>
    </w:p>
    <w:p w14:paraId="09D53F61" w14:textId="77777777" w:rsidR="0062185C" w:rsidRDefault="00000000">
      <w:pPr>
        <w:pStyle w:val="Listepuces"/>
      </w:pPr>
      <w:r>
        <w:t>Les perspectives d’amélioration.</w:t>
      </w:r>
    </w:p>
    <w:sectPr w:rsidR="00621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915890">
    <w:abstractNumId w:val="8"/>
  </w:num>
  <w:num w:numId="2" w16cid:durableId="1912154620">
    <w:abstractNumId w:val="6"/>
  </w:num>
  <w:num w:numId="3" w16cid:durableId="1480655923">
    <w:abstractNumId w:val="5"/>
  </w:num>
  <w:num w:numId="4" w16cid:durableId="1752121579">
    <w:abstractNumId w:val="4"/>
  </w:num>
  <w:num w:numId="5" w16cid:durableId="1983853392">
    <w:abstractNumId w:val="7"/>
  </w:num>
  <w:num w:numId="6" w16cid:durableId="1089043064">
    <w:abstractNumId w:val="3"/>
  </w:num>
  <w:num w:numId="7" w16cid:durableId="141895275">
    <w:abstractNumId w:val="2"/>
  </w:num>
  <w:num w:numId="8" w16cid:durableId="879585306">
    <w:abstractNumId w:val="1"/>
  </w:num>
  <w:num w:numId="9" w16cid:durableId="128707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EF"/>
    <w:rsid w:val="0062185C"/>
    <w:rsid w:val="0070086B"/>
    <w:rsid w:val="0080656B"/>
    <w:rsid w:val="00AA1D8D"/>
    <w:rsid w:val="00B47730"/>
    <w:rsid w:val="00CB0664"/>
    <w:rsid w:val="00D62D2F"/>
    <w:rsid w:val="00F16ED1"/>
    <w:rsid w:val="00F55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83BD20"/>
  <w14:defaultImageDpi w14:val="300"/>
  <w15:docId w15:val="{A7326B3B-FE3B-4946-82FD-E97EC4A6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ALIMOU DIALLO</cp:lastModifiedBy>
  <cp:revision>6</cp:revision>
  <dcterms:created xsi:type="dcterms:W3CDTF">2013-12-23T23:15:00Z</dcterms:created>
  <dcterms:modified xsi:type="dcterms:W3CDTF">2026-06-17T09:23:00Z</dcterms:modified>
  <cp:category/>
</cp:coreProperties>
</file>